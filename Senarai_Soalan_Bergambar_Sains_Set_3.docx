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00"/>
      </w:pPr>
      <w:r>
        <w:rPr>
          <w:rFonts w:ascii="Calibri" w:hAnsi="Calibri"/>
          <w:b/>
          <w:color w:val="8A1538"/>
          <w:sz w:val="46"/>
        </w:rPr>
        <w:t>Senarai Soalan Bergambar</w:t>
      </w:r>
    </w:p>
    <w:p>
      <w:pPr>
        <w:spacing w:after="240"/>
      </w:pPr>
      <w:r>
        <w:rPr>
          <w:rFonts w:ascii="Calibri" w:hAnsi="Calibri"/>
          <w:b/>
          <w:color w:val="1F2937"/>
          <w:sz w:val="28"/>
        </w:rPr>
        <w:t>Subjek Sains - Set 3</w:t>
      </w:r>
    </w:p>
    <w:p>
      <w:pPr>
        <w:spacing w:after="280"/>
      </w:pPr>
      <w:r>
        <w:rPr>
          <w:rFonts w:ascii="Calibri" w:hAnsi="Calibri"/>
          <w:b w:val="0"/>
          <w:color w:val="64748B"/>
          <w:sz w:val="21"/>
        </w:rPr>
        <w:t>Jumlah: 31 soalan dengan paparan gambar. Nombor dan teks di bawah diambil terus daripada data portal semasa.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  <w:cantSplit/>
        </w:trPr>
        <w:tc>
          <w:tcPr>
            <w:tcW w:type="dxa" w:w="1008"/>
            <w:shd w:fill="8A15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Nombor</w:t>
            </w:r>
          </w:p>
        </w:tc>
        <w:tc>
          <w:tcPr>
            <w:tcW w:type="dxa" w:w="8352"/>
            <w:shd w:fill="8A15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Soalan sebenar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Mengapakah angkasawan di orbit kelihatan terapung walaupun graviti masih wujud?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Sebuah bateri dibuang ke dalam api. Mengapakah tindakan ini berbahaya?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5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Daya ialah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6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Sebuah sekolah mahu mengurangkan bil elektrik. Data menunjukkan pendingin hawa 45%, lampu 20%, komputer 15%, lain-lain 20%. Tindakan awal paling berimpak ialah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7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Mengapakah tarikh luput dan keadaan bungkusan perlu diperiksa sebelum membeli makanan?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11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Mengapakah makanan yang telah dicairbekukan tidak wajar dibiarkan lama pada suhu bilik?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Dua objek mempunyai saiz yang sama tetapi satu tenggelam dan satu terapung. Murid mengelaskan objek itu berdasarkan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13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Tumbuhan P mempunyai biji ringan berbulu, manakala Q mempunyai buah berdaging manis. Agen penyebaran yang paling sesuai ialah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14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Seorang murid menguji kekuatan tiga jenis jambatan model dengan menambah guli satu demi satu sehingga jambatan runtuh. Definisi secara operasi bagi “kekuatan jambatan” ialah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15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Pokok di kawasan berangin kuat mempunyai batang lentur. Mengapakah kelenturan boleh menjadi kelebihan?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16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Seorang murid mahu membandingkan keberkesanan sabun. Mengapakah dia tidak patut mengkultur mikroorganisma tidak diketahui di rumah?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19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Sebuah pulau mempunyai burung dengan paruh berbeza. Selepas kemarau, hanya biji keras banyak tersedia. Burung manakah lebih berpeluang hidup dan membiak?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20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Program pembiakan haiwan terancam berjaya menambah bilangannya tetapi habitat asal terus musnah. Mengapakah program itu belum mencukupi?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21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Apabila bunga tidak menerima kunjungan serangga pendebunga, penghasilan buah mungkin berkurang kerana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Data bilangan gelembung gas daripada tumbuhan air selama seminit ialah: 10 cm dari lampu = 28, 20 cm = 17, 30 cm = 9. Apakah hubungan yang disokong data?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23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Petani memperkenalkan terlalu banyak ular untuk mengawal tikus. Apakah risiko ekologi?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24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Mengapakah tangga yang disandarkan terlalu tegak atau terlalu mendatar kurang selamat?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27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Bekas P mempunyai luas permukaan besar, Q kecil; isipadu air sama. P kehilangan lebih banyak air. Apakah sebabnya?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28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Apabila ais mencair, yang berubah ialah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29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Pemain bola menendang bahagian sisi bola untuk membelokkan arah. Kesan daya yang ditunjukkan ialah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30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Mengapakah periuk logam sesuai untuk memasak tetapi pemegangnya daripada bahan lain?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31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Dalam litar ringkas, mentol menyala apabila litar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Paku mempunyai hujung tajam supaya daya yang sama bertindak pada kawasan lebih kecil lalu menghasilkan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33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Bahan yang membenarkan hampir semua cahaya melaluinya disebut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34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Apabila sudu logam dibiarkan dalam sup panas, pemegangnya menjadi panas kerana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35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Seorang murid mengalami sembelit kerana kurang makan sayur dan kurang minum air. Sistem yang paling berkaitan ialah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36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Dalam eksperimen bayang-bayang, murid mengubah jarak objek daripada lampu dan juga menukar saiz objek. Mengapa sukar membuat kesimpulan?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37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Sebuah alat amaran untuk individu kurang pendengaran perlu menukar bunyi loceng kepada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38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Sebuah pokok diletakkan dalam bilik gelap selama beberapa hari. Perubahan paling mungkin ialah</w:t>
            </w:r>
          </w:p>
        </w:tc>
      </w:tr>
      <w:tr>
        <w:trPr>
          <w:cantSplit/>
        </w:trPr>
        <w:tc>
          <w:tcPr>
            <w:tcW w:type="dxa" w:w="1008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39</w:t>
            </w:r>
          </w:p>
        </w:tc>
        <w:tc>
          <w:tcPr>
            <w:tcW w:type="dxa" w:w="8352"/>
            <w:shd w:fill="FF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Amalan manakah paling membantu mengekalkan sistem pernafasan yang sihat?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8A1538"/>
                <w:sz w:val="22"/>
              </w:rPr>
              <w:t>40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Mengapakah memerhati gerhana Matahari secara terus berbahaya?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8"/>
      </w:rPr>
      <w:t xml:space="preserve">Halaman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8A1538"/>
        <w:sz w:val="18"/>
      </w:rPr>
      <w:t>PKSK  |  LATIHAN SAINS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Senarai Soalan Bergambar Sains Set 3</dc:title>
  <dc:subject>Portal PKSK</dc:subject>
  <dc:creator>Portal PKSK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